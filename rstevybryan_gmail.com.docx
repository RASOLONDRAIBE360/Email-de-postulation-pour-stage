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STEVY BRYAN PHILIPPE RASOLONDRAIBE</w:t>
      </w:r>
    </w:p>
    <w:p>
      <w:r>
        <w:t>📞 +230 5924 6166 | ✉️ rstevybryan@gmail.com | 📍 05 Avenue D’argent, Camp Levieux, Mauritius</w:t>
      </w:r>
    </w:p>
    <w:p>
      <w:r>
        <w:t>LinkedIn : www.linkedin.com/in/stevy-bryan | GitHub : github.com/RASOLONDRAIBE360</w:t>
      </w:r>
    </w:p>
    <w:p>
      <w:pPr>
        <w:pStyle w:val="Heading2"/>
      </w:pPr>
      <w:r>
        <w:t>PROFIL</w:t>
      </w:r>
    </w:p>
    <w:p>
      <w:r>
        <w:t>Étudiant en 3e année d’informatique appliquée, passionné par le développement web et les systèmes connectés (IoT). À travers mon projet de fin d’études sur un système d’arrosage automatisé connecté, j’ai renforcé mes compétences en développement backend, intégration de capteurs et automatisation. Curieux, autonome et motivé, je souhaite contribuer à des solutions technologiques concrètes tout en continuant à apprendre.</w:t>
      </w:r>
    </w:p>
    <w:p>
      <w:pPr>
        <w:pStyle w:val="Heading2"/>
      </w:pPr>
      <w:r>
        <w:t>FORMATION</w:t>
      </w:r>
    </w:p>
    <w:p>
      <w:r>
        <w:t>Licence en Informatique Appliquée – Université des Mascareignes (2023 - 2026)</w:t>
      </w:r>
    </w:p>
    <w:p>
      <w:r>
        <w:t>Formation en Développement Java et Écosystème Spring Boot – MELOAUDE Inc (2024 - 2025)</w:t>
      </w:r>
    </w:p>
    <w:p>
      <w:r>
        <w:t>Certification PIX – AUF (Agence Universitaire de la Francophonie) (2024)</w:t>
      </w:r>
    </w:p>
    <w:p>
      <w:r>
        <w:t>Certification en Langue Française - Niveau B2 (DELF) – Alliance Française (2023)</w:t>
      </w:r>
    </w:p>
    <w:p>
      <w:r>
        <w:t>Certificate of Proficiency in English - Level C2 – ITTI Madagascar (2022 - 2023)</w:t>
      </w:r>
    </w:p>
    <w:p>
      <w:pPr>
        <w:pStyle w:val="Heading2"/>
      </w:pPr>
      <w:r>
        <w:t>EXPÉRIENCE PROFESSIONNELLE</w:t>
      </w:r>
    </w:p>
    <w:p>
      <w:r>
        <w:t>Stage en développement et administration système – APN (Atelier Protégée Nivellois)</w:t>
        <w:br/>
        <w:t>19/05/2025 - 11/07/2025</w:t>
        <w:br/>
        <w:t>• Conception d’une application web de gestion de stock via QR Code</w:t>
        <w:br/>
        <w:t>• Frontend : JavaScript, HTML, CSS, Tailwind CSS | Backend : PHP, MySQL | Versioning : GitLab</w:t>
        <w:br/>
        <w:t>• Développement de compétences en autonomie, travail d’équipe et communication interservices</w:t>
      </w:r>
    </w:p>
    <w:p>
      <w:r>
        <w:t>Conseiller en vente de produits électroniques et informatiques – VKY Company Mauritius</w:t>
        <w:br/>
        <w:t>06/01/2025 - 12/03/2025</w:t>
        <w:br/>
        <w:t>• Accueil client, identification des besoins et propositions de solutions adaptées</w:t>
        <w:br/>
        <w:t>• Développement des compétences en communication, écoute active et réactivité</w:t>
      </w:r>
    </w:p>
    <w:p>
      <w:pPr>
        <w:pStyle w:val="Heading2"/>
      </w:pPr>
      <w:r>
        <w:t>PROJETS ACADÉMIQUES</w:t>
      </w:r>
    </w:p>
    <w:p>
      <w:r>
        <w:t>Projet de fin d’études – Système d’arrosage intelligent (en cours)</w:t>
        <w:br/>
        <w:t>08/08/2025 - Présent | Université des Mascareignes</w:t>
        <w:br/>
        <w:t>• Système automatisé basé sur des capteurs (BH1750, DHT11, etc.)</w:t>
        <w:br/>
        <w:t>• Pilotage via interface web connectée – Backend : Node.js, Express.js, PHP, MySQL</w:t>
        <w:br/>
        <w:t>• Compétences : IoT, automatisation, développement fullstack</w:t>
      </w:r>
    </w:p>
    <w:p>
      <w:r>
        <w:t>Développement d’un mini-système embarqué – Université des Mascareignes</w:t>
        <w:br/>
        <w:t>04/03/2025 - 18/03/2025</w:t>
        <w:br/>
        <w:t>• Simulation de présence humaine par automatisation de l’éclairage selon des plages horaires</w:t>
        <w:br/>
        <w:t>• Compétences : logique de programmation, automatisation, travail en équipe</w:t>
      </w:r>
    </w:p>
    <w:p>
      <w:pPr>
        <w:pStyle w:val="Heading2"/>
      </w:pPr>
      <w:r>
        <w:t>COMPÉTENCES TECHNIQUES</w:t>
      </w:r>
    </w:p>
    <w:p>
      <w:r>
        <w:t>Langages : C, C++, PHP, Java, Python, JavaScript, Node.js, Express.js</w:t>
        <w:br/>
        <w:t>Web : HTML, CSS, Tailwind CSS</w:t>
        <w:br/>
        <w:t>Bases de données : MySQL, PostgreSQL, SQL Server</w:t>
        <w:br/>
        <w:t>Outils : GitLab, IntelliJ, VS Code, Arduino IDE, XAMPP</w:t>
      </w:r>
    </w:p>
    <w:p>
      <w:pPr>
        <w:pStyle w:val="Heading2"/>
      </w:pPr>
      <w:r>
        <w:t>LANGUES</w:t>
      </w:r>
    </w:p>
    <w:p>
      <w:r>
        <w:t>Français : Courant</w:t>
        <w:br/>
        <w:t>Anglais : Intermédiaire</w:t>
        <w:br/>
        <w:t>Malagasy : Langue maternelle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